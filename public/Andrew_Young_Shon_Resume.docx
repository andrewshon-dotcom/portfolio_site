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95BF" w14:textId="77777777" w:rsidR="00EA014D" w:rsidRDefault="00000000">
      <w:pPr>
        <w:pStyle w:val="ResumeName"/>
        <w:keepNext/>
        <w:keepLines/>
      </w:pPr>
      <w:r>
        <w:t>ANDREW YOUNG SHON</w:t>
      </w:r>
    </w:p>
    <w:p w14:paraId="0A4F9835" w14:textId="7FE1615F" w:rsidR="00EA014D" w:rsidRDefault="00EC6AFE">
      <w:pPr>
        <w:pStyle w:val="ResumeHeadline"/>
        <w:keepNext/>
        <w:keepLines/>
      </w:pPr>
      <w:r w:rsidRPr="00EC6AFE">
        <w:t>SENIOR SHOPIFY PLUS &amp; HEADLESS COMMERCE ENGINEER</w:t>
      </w:r>
    </w:p>
    <w:p w14:paraId="2A8ED83C" w14:textId="66912167" w:rsidR="00EA014D" w:rsidRDefault="00EC6AFE">
      <w:pPr>
        <w:pStyle w:val="ResumeTechline"/>
        <w:keepNext/>
        <w:keepLines/>
      </w:pPr>
      <w:r w:rsidRPr="00EC6AFE">
        <w:t>TypeScript | React | Hydrogen/Oxygen | GraphQL APIs | Shopify Functions | Enterprise Integrations</w:t>
      </w:r>
      <w:r>
        <w:t xml:space="preserve"> </w:t>
      </w:r>
    </w:p>
    <w:p w14:paraId="450A4B5D" w14:textId="54D67F73" w:rsidR="00EA014D" w:rsidRDefault="00EC6AFE">
      <w:pPr>
        <w:pStyle w:val="ResumeContact"/>
        <w:keepNext/>
        <w:keepLines/>
      </w:pPr>
      <w:r w:rsidRPr="00EC6AFE">
        <w:t>Orange Park, FL | Remote within the U.S. | Eastern Time | Authorized to Work in the U.S. Without Sponsorship</w:t>
      </w:r>
    </w:p>
    <w:p w14:paraId="36FA1942" w14:textId="77777777" w:rsidR="00EA014D" w:rsidRDefault="00000000">
      <w:pPr>
        <w:pStyle w:val="ResumeContact"/>
        <w:keepNext/>
        <w:keepLines/>
      </w:pPr>
      <w:r>
        <w:rPr>
          <w:rFonts w:ascii="Arial" w:hAnsi="Arial" w:eastAsia="Arial" w:cs="Arial"/>
          <w:sz w:val="20"/>
          <w:szCs w:val="20"/>
          <w:color w:val="323232"/>
        </w:rPr>
        <w:t xml:space="preserve">+1 (239) 420-5034 | </w:t>
      </w:r>
      <w:hyperlink r:id="rId15">
        <w:r>
          <w:rPr>
            <w:rFonts w:ascii="Arial" w:hAnsi="Arial" w:eastAsia="Arial" w:cs="Arial"/>
            <w:sz w:val="20"/>
            <w:szCs w:val="20"/>
            <w:color w:val="323232"/>
            <w:u w:val="none"/>
          </w:rPr>
          <w:t>andrewyoungshon@gmail.com</w:t>
        </w:r>
      </w:hyperlink>
      <w:r>
        <w:rPr>
          <w:rFonts w:ascii="Arial" w:hAnsi="Arial" w:eastAsia="Arial" w:cs="Arial"/>
          <w:sz w:val="20"/>
          <w:szCs w:val="20"/>
          <w:color w:val="323232"/>
        </w:rPr>
        <w:t xml:space="preserve"> | [LINKEDIN] | [PORTFOLIO]</w:t>
      </w:r>
    </w:p>
    <w:p w14:paraId="33A7D716" w14:textId="77777777" w:rsidR="00EA014D" w:rsidRDefault="00000000" w:rsidP="00BC489F">
      <w:pPr>
        <w:pStyle w:val="Heading1"/>
        <w:pBdr>
          <w:bottom w:val="single" w:sz="6" w:space="1" w:color="2F5597"/>
        </w:pBdr>
      </w:pPr>
      <w:r>
        <w:t>PROFESSIONAL SUMMARY</w:t>
      </w:r>
    </w:p>
    <w:p w14:paraId="48F3463A" w14:textId="657A654F" w:rsidR="00EA014D" w:rsidRDefault="00EC6AFE" w:rsidP="00BC489F">
      <w:pPr>
        <w:pStyle w:val="ResumeSummary"/>
        <w:keepLines/>
      </w:pPr>
      <w:r w:rsidRPr="00EC6AFE">
        <w:t>Senior Shopify Plus and headless commerce engineer with 11+ years of full-stack experience, including 7+ years delivering Shopify platforms. Architected and launched eight Hydrogen storefronts on Oxygen collectively supporting 4.2M monthly sessions and $85M in annual GMV. Deep expertise in TypeScript, React Router, GraphQL, Shopify Functions, checkout extensibility, and ERP/PIM integrations, with end-to-end ownership from architecture and migration through testing, deployment, and production operations</w:t>
      </w:r>
      <w:r>
        <w:t>.</w:t>
      </w:r>
    </w:p>
    <w:p w14:paraId="37D9F3BD" w14:textId="77777777" w:rsidR="00EA014D" w:rsidRDefault="00000000" w:rsidP="00BC489F">
      <w:pPr>
        <w:pStyle w:val="Heading1"/>
        <w:pBdr>
          <w:bottom w:val="single" w:sz="6" w:space="1" w:color="2F5597"/>
        </w:pBdr>
      </w:pPr>
      <w:r>
        <w:t>TECHNICAL SKILLS</w:t>
      </w:r>
    </w:p>
    <w:p w14:paraId="4DF2EB1B" w14:textId="77777777" w:rsidR="00EC6AFE" w:rsidRPr="0049377E" w:rsidRDefault="00EC6AFE" w:rsidP="00BC489F">
      <w:pPr>
        <w:pStyle w:val="ResumeSkills"/>
        <w:keepLines/>
      </w:pPr>
      <w:r w:rsidRPr="0049377E">
        <w:t>Shopify &amp; Storefronts: Shopify Plus, Hydrogen, Oxygen, Online Store 2.0, Liquid, Storefront API, GraphQL Admin API, Customer Account API, Shopify Markets</w:t>
      </w:r>
    </w:p>
    <w:p w14:paraId="7B3256DA" w14:textId="77777777" w:rsidR="00EC6AFE" w:rsidRPr="0049377E" w:rsidRDefault="00EC6AFE" w:rsidP="00BC489F">
      <w:pPr>
        <w:pStyle w:val="ResumeSkills"/>
        <w:keepLines/>
      </w:pPr>
      <w:r w:rsidRPr="0049377E">
        <w:t>Checkout &amp; Extensibility: Shopify Functions, Checkout UI Extensions, Shopify CLI, Bulk Operations, webhooks, metafields, metaobjects</w:t>
      </w:r>
    </w:p>
    <w:p w14:paraId="553AE68D" w14:textId="77777777" w:rsidR="00EC6AFE" w:rsidRPr="0049377E" w:rsidRDefault="00EC6AFE" w:rsidP="00BC489F">
      <w:pPr>
        <w:pStyle w:val="ResumeSkills"/>
        <w:keepLines/>
      </w:pPr>
      <w:r w:rsidRPr="0049377E">
        <w:t>Frontend &amp; Backend: TypeScript, React, React Router, JavaScript, Node.js, Express, GraphQL, REST, PostgreSQL, MySQL, Redis, Ruby on Rails, PHP</w:t>
      </w:r>
    </w:p>
    <w:p w14:paraId="4FAB84B7" w14:textId="77777777" w:rsidR="00EC6AFE" w:rsidRPr="0049377E" w:rsidRDefault="00EC6AFE" w:rsidP="00BC489F">
      <w:pPr>
        <w:pStyle w:val="ResumeSkills"/>
        <w:keepLines/>
      </w:pPr>
      <w:r w:rsidRPr="0049377E">
        <w:t>Architecture &amp; Integrations: streaming SSR, caching, background jobs, ERP/PIM/CRM integrations, NetSuite, Oracle, idempotency, retry queues, reconciliation</w:t>
      </w:r>
    </w:p>
    <w:p w14:paraId="0CB43777" w14:textId="102D759E" w:rsidR="00EA014D" w:rsidRPr="0049377E" w:rsidRDefault="00EC6AFE" w:rsidP="00BC489F">
      <w:pPr>
        <w:pStyle w:val="ResumeSkills"/>
        <w:keepLines/>
      </w:pPr>
      <w:r w:rsidRPr="0049377E">
        <w:t>Cloud, Quality &amp; Optimization: AWS, Docker, GitHub Actions, CI/CD, Playwright, Vitest, monitoring, incident response, Core Web Vitals, WCAG, technical SEO, GA4, GTM, CRO, A/B testing</w:t>
      </w:r>
    </w:p>
    <w:p w14:paraId="78C0782A" w14:textId="77777777" w:rsidR="00EA014D" w:rsidRDefault="00000000" w:rsidP="00BC489F">
      <w:pPr>
        <w:pStyle w:val="Heading1"/>
        <w:pBdr>
          <w:bottom w:val="single" w:sz="6" w:space="1" w:color="2F5597"/>
        </w:pBdr>
      </w:pPr>
      <w:r>
        <w:t>PROFESSIONAL EXPERIENCE</w:t>
      </w:r>
    </w:p>
    <w:p w14:paraId="0ACEDC58" w14:textId="6D636CC6" w:rsidR="00EA014D" w:rsidRDefault="00000000" w:rsidP="00BC489F">
      <w:pPr>
        <w:pStyle w:val="ResumeJobHeading"/>
        <w:keepNext/>
        <w:keepLines/>
      </w:pPr>
      <w:r>
        <w:t xml:space="preserve">Ecommerce Full Stack Developer </w:t>
      </w:r>
      <w:r w:rsidR="00EC6AFE">
        <w:t>|</w:t>
      </w:r>
      <w:r>
        <w:t xml:space="preserve"> Shopify Plus &amp; Hydrogen | Absolute Web</w:t>
      </w:r>
    </w:p>
    <w:p w14:paraId="3CE7E3D3" w14:textId="64363C84" w:rsidR="00EA014D" w:rsidRPr="00E52390" w:rsidRDefault="00000000" w:rsidP="00BC489F">
      <w:pPr>
        <w:pStyle w:val="ResumeJobMeta"/>
        <w:keepNext/>
        <w:keepLines/>
        <w:tabs>
          <w:tab w:val="right" w:pos="10224"/>
        </w:tabs>
        <w:rPr>
          <w:rFonts w:eastAsia="Malgun Gothic"/>
          <w:lang w:eastAsia="ko-KR"/>
        </w:rPr>
      </w:pPr>
      <w:r>
        <w:t>Miami, FL / Remote</w:t>
      </w:r>
      <w:r>
        <w:tab/>
        <w:t xml:space="preserve">Aug 2024 </w:t>
      </w:r>
      <w:r w:rsidR="0016527C">
        <w:t>-</w:t>
      </w:r>
      <w:r>
        <w:t xml:space="preserve"> </w:t>
      </w:r>
      <w:r w:rsidR="00E52390">
        <w:rPr>
          <w:rFonts w:eastAsia="Malgun Gothic" w:hint="eastAsia"/>
          <w:lang w:eastAsia="ko-KR"/>
        </w:rPr>
        <w:t>Ju</w:t>
      </w:r>
      <w:r w:rsidR="00B31E5A">
        <w:rPr>
          <w:rFonts w:eastAsia="Malgun Gothic" w:hint="eastAsia"/>
          <w:lang w:eastAsia="ko-KR"/>
        </w:rPr>
        <w:t>ne</w:t>
      </w:r>
      <w:r w:rsidR="00E52390">
        <w:rPr>
          <w:rFonts w:eastAsia="Malgun Gothic" w:hint="eastAsia"/>
          <w:lang w:eastAsia="ko-KR"/>
        </w:rPr>
        <w:t xml:space="preserve"> 2026</w:t>
      </w:r>
    </w:p>
    <w:p w14:paraId="271BF6E9" w14:textId="0E3478FE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EC6AFE" w:rsidRPr="00EC6AFE">
        <w:t>Architected and launched eight Shopify Hydrogen storefronts on Oxygen, collectively supporting 4.2M monthly sessions and $85M in annual GMV across the U.S., Canada, U.K., and EU</w:t>
      </w:r>
      <w:r>
        <w:t>.</w:t>
      </w:r>
    </w:p>
    <w:p w14:paraId="76DC19A4" w14:textId="799D58A9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EC6AFE" w:rsidRPr="00EC6AFE">
        <w:t>Led Liquid-to-Hydrogen migrations using TypeScript, React Router loaders and actions, streaming SSR, tiered caching, and experimentation; reduced mobile LCP from 3.8s to 1.7s and bounce rate by 14%, while increasing conversion by 18%</w:t>
      </w:r>
      <w:r>
        <w:t>.</w:t>
      </w:r>
    </w:p>
    <w:p w14:paraId="74D08FFA" w14:textId="20EBE55A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EC6AFE" w:rsidRPr="00EC6AFE">
        <w:t>Built Shopify Functions for discounts, delivery customization, cart transforms, and server-side cart and checkout validation; paired them with Checkout UI Extensions for loyalty experiences, gifting, delivery instructions, and upsells, increasing AOV by 12% and reducing invalid orders by 28%</w:t>
      </w:r>
      <w:r>
        <w:t>.</w:t>
      </w:r>
    </w:p>
    <w:p w14:paraId="00305D24" w14:textId="064D1F69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EC6AFE" w:rsidRPr="00EC6AFE">
        <w:t>Designed a type</w:t>
      </w:r>
      <w:r w:rsidR="0049377E">
        <w:t>-</w:t>
      </w:r>
      <w:r w:rsidR="00EC6AFE" w:rsidRPr="00EC6AFE">
        <w:t>safe GraphQL integration layer for 120K+ SKUs, using GraphQL Admin API Bulk Operations and webhooks for catalog synchronization and the Storefront API for customer-facing product data; cut full-catalog processing from six hours to 40 minutes and reduced sync failures by 63%</w:t>
      </w:r>
      <w:r>
        <w:t>.</w:t>
      </w:r>
    </w:p>
    <w:p w14:paraId="5A71D02B" w14:textId="1E493718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EC6AFE" w:rsidRPr="00EC6AFE">
        <w:t>Implemented Customer Account API authentication, order history, return workflows, Shopify Markets, and localized storefront experiences across four languages and currencies; increased repeat purchases among authenticated customers by 9%</w:t>
      </w:r>
      <w:r>
        <w:t>.</w:t>
      </w:r>
    </w:p>
    <w:p w14:paraId="5B4BF443" w14:textId="77777777" w:rsidR="00EA014D" w:rsidRDefault="00000000" w:rsidP="00BC489F">
      <w:pPr>
        <w:pStyle w:val="ResumeBullet"/>
        <w:keepLines/>
      </w:pPr>
      <w:r>
        <w:t>•</w:t>
      </w:r>
      <w:r>
        <w:tab/>
        <w:t>Increased release frequency from twice weekly to daily and lowered change failure rate by 35% by introducing Playwright/Vitest coverage, GitHub Actions deployment gates, Oxygen release workflows, monitoring, incident runbooks, and rollback procedures; mentored four engineers.</w:t>
      </w:r>
    </w:p>
    <w:p w14:paraId="0BE6931F" w14:textId="778A49BF" w:rsidR="00EA014D" w:rsidRDefault="00000000" w:rsidP="00BC489F">
      <w:pPr>
        <w:pStyle w:val="ResumeJobHeading"/>
        <w:keepNext/>
        <w:keepLines/>
      </w:pPr>
      <w:r>
        <w:t xml:space="preserve">Senior Full Stack Developer </w:t>
      </w:r>
      <w:r w:rsidR="00EC6AFE">
        <w:t>|</w:t>
      </w:r>
      <w:r>
        <w:t xml:space="preserve"> Commerce &amp; ERP Integrations | RF-SMART</w:t>
      </w:r>
    </w:p>
    <w:p w14:paraId="27A6CB81" w14:textId="77777777" w:rsidR="00EA014D" w:rsidRDefault="00000000" w:rsidP="00BC489F">
      <w:pPr>
        <w:pStyle w:val="ResumeJobMeta"/>
        <w:keepNext/>
        <w:keepLines/>
        <w:tabs>
          <w:tab w:val="right" w:pos="10224"/>
        </w:tabs>
      </w:pPr>
      <w:r>
        <w:t>Jacksonville, FL</w:t>
      </w:r>
      <w:r>
        <w:tab/>
        <w:t>Jul 2022 - Jul 2024</w:t>
      </w:r>
    </w:p>
    <w:p w14:paraId="44D9D307" w14:textId="58B988AA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Delivered React and TypeScript inventory, fulfillment, and warehouse workflows used by 300+ operators, reducing average pick-and-pack cycle time by 22% and improving operational data accuracy</w:t>
      </w:r>
      <w:r>
        <w:t>.</w:t>
      </w:r>
    </w:p>
    <w:p w14:paraId="7381921A" w14:textId="30A84C55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Engineered Node.js and Express services on AWS for NetSuite and Oracle integrations processing 1.5M+ inventory and order events per month; used idempotency, Redis</w:t>
      </w:r>
      <w:r w:rsidR="0049377E">
        <w:t>-</w:t>
      </w:r>
      <w:r w:rsidR="0016527C" w:rsidRPr="0016527C">
        <w:t>backed retry queues, validation, and reconciliation to reduce integration incidents by 58%</w:t>
      </w:r>
      <w:r>
        <w:t>.</w:t>
      </w:r>
    </w:p>
    <w:p w14:paraId="4CCED220" w14:textId="1F307695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Improved P95 response times by 45% across business-critical workflows through SQL query tuning, API payload optimization, application caching, and background processing</w:t>
      </w:r>
      <w:r>
        <w:t>.</w:t>
      </w:r>
    </w:p>
    <w:p w14:paraId="355FF802" w14:textId="0129ADB0" w:rsidR="00EA014D" w:rsidRDefault="00000000" w:rsidP="00BC489F">
      <w:pPr>
        <w:pStyle w:val="ResumeBullet"/>
        <w:keepLines/>
      </w:pPr>
      <w:r>
        <w:t>•</w:t>
      </w:r>
      <w:r>
        <w:tab/>
      </w:r>
      <w:r w:rsidR="0016527C" w:rsidRPr="0016527C">
        <w:t>Increased automated test coverage from 52% to 82%, standardized CI/CD, structured logging, and production diagnostics, and led technical planning, code reviews, and mentoring for five developers</w:t>
      </w:r>
      <w:r>
        <w:t>.</w:t>
      </w:r>
    </w:p>
    <w:p w14:paraId="2A1693D8" w14:textId="799603A2" w:rsidR="00EA014D" w:rsidRDefault="00000000" w:rsidP="00BC489F">
      <w:pPr>
        <w:pStyle w:val="ResumeJobHeading"/>
        <w:keepNext/>
        <w:keepLines/>
      </w:pPr>
      <w:r>
        <w:lastRenderedPageBreak/>
        <w:t xml:space="preserve">Senior Ecommerce Expert </w:t>
      </w:r>
      <w:r w:rsidR="0016527C">
        <w:t>|</w:t>
      </w:r>
      <w:r>
        <w:t xml:space="preserve"> Shopify &amp; WooCommerce | Split Reef</w:t>
      </w:r>
    </w:p>
    <w:p w14:paraId="3F32980A" w14:textId="77777777" w:rsidR="00EA014D" w:rsidRDefault="00000000" w:rsidP="00BC489F">
      <w:pPr>
        <w:pStyle w:val="ResumeJobMeta"/>
        <w:keepNext/>
        <w:keepLines/>
        <w:tabs>
          <w:tab w:val="right" w:pos="10224"/>
        </w:tabs>
      </w:pPr>
      <w:r>
        <w:t>Jacksonville, FL</w:t>
      </w:r>
      <w:r>
        <w:tab/>
        <w:t>Mar 2021 - Jun 2022</w:t>
      </w:r>
    </w:p>
    <w:p w14:paraId="12FF97EB" w14:textId="5A43903D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Directed technical strategy and delivery for 18 Shopify and WooCommerce storefronts supporting $25M+ in combined annual online revenue</w:t>
      </w:r>
      <w:r>
        <w:t>.</w:t>
      </w:r>
    </w:p>
    <w:p w14:paraId="7273D581" w14:textId="164D51F2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Migrated nine legacy Shopify themes to Online Store 2.0 using JSON templates, reusable sections, app blocks, dynamic sources, metafields, and metaobjects, reducing merchant content-publishing time by 60%</w:t>
      </w:r>
      <w:r>
        <w:t>.</w:t>
      </w:r>
    </w:p>
    <w:p w14:paraId="60D2AC79" w14:textId="703B1246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Lifted mobile conversion by 11% and add-to-cart rate by 16% through Liquid, JavaScript, and PHP improvements to product discovery, subscriptions, cart, checkout, payments, shipping, and customer accounts</w:t>
      </w:r>
      <w:r>
        <w:t>.</w:t>
      </w:r>
    </w:p>
    <w:p w14:paraId="0D2F8C7B" w14:textId="5932B485" w:rsidR="00EA014D" w:rsidRDefault="00000000" w:rsidP="00BC489F">
      <w:pPr>
        <w:pStyle w:val="ResumeBullet"/>
        <w:keepLines/>
      </w:pPr>
      <w:r>
        <w:t>•</w:t>
      </w:r>
      <w:r>
        <w:tab/>
      </w:r>
      <w:r w:rsidR="0016527C" w:rsidRPr="0016527C">
        <w:t>Grew organic sessions by 24% and improved Lighthouse performance scores by 34 points through GA4/GTM measurement, technical SEO, structured data, WCAG remediation, Core Web Vitals optimization, and funnel experimentation</w:t>
      </w:r>
      <w:r>
        <w:t>.</w:t>
      </w:r>
    </w:p>
    <w:p w14:paraId="742CFB16" w14:textId="77777777" w:rsidR="00EA014D" w:rsidRDefault="00000000" w:rsidP="00BC489F">
      <w:pPr>
        <w:pStyle w:val="ResumeJobHeading"/>
        <w:keepNext/>
        <w:keepLines/>
      </w:pPr>
      <w:r>
        <w:t>Lead Shopify &amp; WooCommerce Developer | DiscoverTec</w:t>
      </w:r>
    </w:p>
    <w:p w14:paraId="7CA961DE" w14:textId="77777777" w:rsidR="00EA014D" w:rsidRDefault="00000000" w:rsidP="00BC489F">
      <w:pPr>
        <w:pStyle w:val="ResumeJobMeta"/>
        <w:keepNext/>
        <w:keepLines/>
        <w:tabs>
          <w:tab w:val="right" w:pos="10224"/>
        </w:tabs>
      </w:pPr>
      <w:r>
        <w:t>Jacksonville, FL</w:t>
      </w:r>
      <w:r>
        <w:tab/>
        <w:t>Jan 2019 - Feb 2021</w:t>
      </w:r>
    </w:p>
    <w:p w14:paraId="091C6AA0" w14:textId="63337ECB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Launched and supported 20+ Shopify and WooCommerce storefronts featuring custom Liquid themes, reusable merchandising systems, AJAX carts, subscriptions, and responsive customer account experiences</w:t>
      </w:r>
      <w:r>
        <w:t>.</w:t>
      </w:r>
    </w:p>
    <w:p w14:paraId="22334209" w14:textId="7221A0CF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Built custom Shopify apps, theme integrations, and PHP/MySQL services connecting CRM, ERP, tax, payment, email, and fulfillment platforms, achieving 99.8% successful processing across catalogs of up to 50K SKUs</w:t>
      </w:r>
      <w:r>
        <w:t>.</w:t>
      </w:r>
    </w:p>
    <w:p w14:paraId="237918CE" w14:textId="1F1BE259" w:rsidR="00EA014D" w:rsidRDefault="00000000" w:rsidP="00BC489F">
      <w:pPr>
        <w:pStyle w:val="ResumeBullet"/>
        <w:keepLines/>
      </w:pPr>
      <w:r>
        <w:t>•</w:t>
      </w:r>
      <w:r>
        <w:tab/>
      </w:r>
      <w:r w:rsidR="0016527C" w:rsidRPr="0016527C">
        <w:t>Created a reusable Online Store component library that reduced new-store delivery time by 30% and improved mobile conversion by an average of 10%; established code review, QA, deployment, and documentation standards and mentored three developers</w:t>
      </w:r>
      <w:r>
        <w:t>.</w:t>
      </w:r>
    </w:p>
    <w:p w14:paraId="77B95FE3" w14:textId="77777777" w:rsidR="00EA014D" w:rsidRDefault="00000000" w:rsidP="00BC489F">
      <w:pPr>
        <w:pStyle w:val="ResumeJobHeading"/>
        <w:keepNext/>
        <w:keepLines/>
      </w:pPr>
      <w:r>
        <w:t>Full Stack Developer | feature[23]</w:t>
      </w:r>
    </w:p>
    <w:p w14:paraId="1DA08B7E" w14:textId="77777777" w:rsidR="00EA014D" w:rsidRDefault="00000000" w:rsidP="00BC489F">
      <w:pPr>
        <w:pStyle w:val="ResumeJobMeta"/>
        <w:keepNext/>
        <w:keepLines/>
        <w:tabs>
          <w:tab w:val="right" w:pos="10224"/>
        </w:tabs>
      </w:pPr>
      <w:r>
        <w:t>Jacksonville, FL</w:t>
      </w:r>
      <w:r>
        <w:tab/>
        <w:t>May 2017 - Dec 2018</w:t>
      </w:r>
    </w:p>
    <w:p w14:paraId="33141659" w14:textId="50EA0A6B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Built full-stack applications with React, TypeScript, Node.js, Express, REST APIs, and PostgreSQL, including reusable component systems, role-based access control, third-party integrations, and automated testing</w:t>
      </w:r>
      <w:r>
        <w:t>.</w:t>
      </w:r>
    </w:p>
    <w:p w14:paraId="24AA294D" w14:textId="687A8DE5" w:rsidR="00EA014D" w:rsidRDefault="00000000" w:rsidP="00BC489F">
      <w:pPr>
        <w:pStyle w:val="ResumeBullet"/>
        <w:keepLines/>
      </w:pPr>
      <w:r>
        <w:t>•</w:t>
      </w:r>
      <w:r>
        <w:tab/>
      </w:r>
      <w:r w:rsidR="0016527C" w:rsidRPr="0016527C">
        <w:t>Cut release preparation time by 35% and accelerated incident resolution through modular architecture, Docker-based development, CI automation, and performance diagnostics</w:t>
      </w:r>
      <w:r>
        <w:t>.</w:t>
      </w:r>
    </w:p>
    <w:p w14:paraId="2EFF4810" w14:textId="77777777" w:rsidR="00EA014D" w:rsidRDefault="00000000" w:rsidP="00BC489F">
      <w:pPr>
        <w:pStyle w:val="ResumeJobHeading"/>
        <w:keepNext/>
        <w:keepLines/>
      </w:pPr>
      <w:r>
        <w:t>Software Developer | Hashrocket</w:t>
      </w:r>
    </w:p>
    <w:p w14:paraId="127C6688" w14:textId="77777777" w:rsidR="00EA014D" w:rsidRDefault="00000000" w:rsidP="00BC489F">
      <w:pPr>
        <w:pStyle w:val="ResumeJobMeta"/>
        <w:keepNext/>
        <w:keepLines/>
        <w:tabs>
          <w:tab w:val="right" w:pos="10224"/>
        </w:tabs>
      </w:pPr>
      <w:r>
        <w:t>Jacksonville Beach, FL</w:t>
      </w:r>
      <w:r>
        <w:tab/>
        <w:t>Jun 2015 - Apr 2017</w:t>
      </w:r>
    </w:p>
    <w:p w14:paraId="49762548" w14:textId="3CC60849" w:rsidR="00EA014D" w:rsidRDefault="00000000" w:rsidP="00BC489F">
      <w:pPr>
        <w:pStyle w:val="ResumeBullet"/>
        <w:keepNext/>
        <w:keepLines/>
      </w:pPr>
      <w:r>
        <w:t>•</w:t>
      </w:r>
      <w:r>
        <w:tab/>
      </w:r>
      <w:r w:rsidR="0016527C" w:rsidRPr="0016527C">
        <w:t>Built Ruby on Rails and PostgreSQL products with RESTful services, background jobs, authentication, responsive interfaces, and test-driven development using RSpec and browser automation</w:t>
      </w:r>
      <w:r>
        <w:t>.</w:t>
      </w:r>
    </w:p>
    <w:p w14:paraId="548105A2" w14:textId="72178C33" w:rsidR="00EA014D" w:rsidRDefault="00000000" w:rsidP="00BC489F">
      <w:pPr>
        <w:pStyle w:val="ResumeBullet"/>
        <w:keepLines/>
      </w:pPr>
      <w:r>
        <w:t>•</w:t>
      </w:r>
      <w:r>
        <w:tab/>
      </w:r>
      <w:r w:rsidR="0016527C" w:rsidRPr="0016527C">
        <w:t>Collaborated directly with clients in distributed agile teams through pair programming, estimation, iterative planning, production troubleshooting, and technical decision records</w:t>
      </w:r>
      <w:r>
        <w:t>.</w:t>
      </w:r>
    </w:p>
    <w:p w14:paraId="74C206D1" w14:textId="77777777" w:rsidR="00EA014D" w:rsidRDefault="00000000" w:rsidP="00BC489F">
      <w:pPr>
        <w:pStyle w:val="Heading1"/>
        <w:pBdr>
          <w:bottom w:val="single" w:sz="6" w:space="1" w:color="2F5597"/>
        </w:pBdr>
      </w:pPr>
      <w:r>
        <w:t>EDUCATION</w:t>
      </w:r>
    </w:p>
    <w:p w14:paraId="528C8080" w14:textId="77777777" w:rsidR="00EA014D" w:rsidRDefault="00000000" w:rsidP="00BC489F">
      <w:pPr>
        <w:pStyle w:val="ResumeEducation"/>
        <w:keepNext/>
        <w:keepLines/>
        <w:tabs>
          <w:tab w:val="right" w:pos="10224"/>
        </w:tabs>
      </w:pPr>
      <w:r>
        <w:rPr>
          <w:b/>
        </w:rPr>
        <w:t>Bachelor of Science in Computer Science | University of North Florida</w:t>
      </w:r>
      <w:r>
        <w:tab/>
        <w:t>Aug 2011 - May 2015</w:t>
      </w:r>
    </w:p>
    <w:p w14:paraId="732AA303" w14:textId="77777777" w:rsidR="00EA014D" w:rsidRDefault="00000000" w:rsidP="00BC489F">
      <w:pPr>
        <w:pStyle w:val="ResumeJobMeta"/>
        <w:keepNext/>
        <w:keepLines/>
      </w:pPr>
      <w:r>
        <w:t>Jacksonville, FL</w:t>
      </w:r>
    </w:p>
    <w:p>
      <w:pPr>
        <w:pStyle w:val="Heading1"/>
        <w:keepNext/>
        <w:keepLines/>
      </w:pPr>
      <w:r>
        <w:t>CERTIFICATIONS</w:t>
      </w:r>
    </w:p>
    <w:p>
      <w:pPr>
        <w:pStyle w:val="ResumeCertification"/>
        <w:keepLines/>
      </w:pPr>
      <w:r>
        <w:rPr>
          <w:b/>
        </w:rPr>
        <w:t xml:space="preserve">HackerRank: </w:t>
      </w:r>
      <w:hyperlink r:id="rId11">
        <w:r>
          <w:rPr>
            <w:color w:val="1F4E79"/>
            <w:u w:val="none"/>
          </w:rPr>
          <w:t>Software Engineer</w:t>
        </w:r>
      </w:hyperlink>
      <w:r>
        <w:t xml:space="preserve">; </w:t>
      </w:r>
      <w:hyperlink r:id="rId12">
        <w:r>
          <w:rPr>
            <w:color w:val="1F4E79"/>
            <w:u w:val="none"/>
          </w:rPr>
          <w:t>Frontend Developer (React)</w:t>
        </w:r>
      </w:hyperlink>
      <w:r>
        <w:t xml:space="preserve">; </w:t>
      </w:r>
      <w:hyperlink r:id="rId13">
        <w:r>
          <w:rPr>
            <w:color w:val="1F4E79"/>
            <w:u w:val="none"/>
          </w:rPr>
          <w:t>SQL (Advanced)</w:t>
        </w:r>
      </w:hyperlink>
      <w:r>
        <w:t xml:space="preserve"> | Jul 2026</w:t>
      </w:r>
    </w:p>
    <w:p>
      <w:pPr>
        <w:pStyle w:val="ResumeCertification"/>
        <w:keepLines/>
      </w:pPr>
      <w:hyperlink r:id="rId14">
        <w:r>
          <w:rPr>
            <w:color w:val="1F4E79"/>
            <w:b/>
            <w:u w:val="none"/>
          </w:rPr>
          <w:t>Google Analytics Certification</w:t>
        </w:r>
      </w:hyperlink>
      <w:r>
        <w:t xml:space="preserve"> | Google | Jul 2026 - Jul 2027</w:t>
      </w:r>
    </w:p>
    <w:p>
      <w:pPr>
        <w:pStyle w:val="ResumeCertification"/>
        <w:keepLines/>
      </w:pPr>
      <w:r>
        <w:rPr>
          <w:b/>
        </w:rPr>
        <w:t>Amazon Ads for Retail Advanced Certification</w:t>
      </w:r>
      <w:r>
        <w:t xml:space="preserve"> | Amazon Ads | Jul 2026 - Jul 2028</w:t>
      </w:r>
    </w:p>
    <w:sectPr w:rsidR="00EA014D">
      <w:headerReference w:type="default" r:id="rId7"/>
      <w:footerReference w:type="default" r:id="rId8"/>
      <w:pgSz w:w="12240" w:h="15840"/>
      <w:pgMar w:top="691" w:right="835" w:bottom="691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C603" w14:textId="77777777" w:rsidR="00216F65" w:rsidRDefault="00216F65">
      <w:r>
        <w:separator/>
      </w:r>
    </w:p>
  </w:endnote>
  <w:endnote w:type="continuationSeparator" w:id="0">
    <w:p w14:paraId="04293F56" w14:textId="77777777" w:rsidR="00216F65" w:rsidRDefault="00216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D526" w14:textId="77777777" w:rsidR="00EA014D" w:rsidRDefault="00EA0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5BAC" w14:textId="77777777" w:rsidR="00216F65" w:rsidRDefault="00216F65">
      <w:r>
        <w:separator/>
      </w:r>
    </w:p>
  </w:footnote>
  <w:footnote w:type="continuationSeparator" w:id="0">
    <w:p w14:paraId="78467CC4" w14:textId="77777777" w:rsidR="00216F65" w:rsidRDefault="00216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EBFA" w14:textId="77777777" w:rsidR="00EA014D" w:rsidRDefault="00EA01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152869">
    <w:abstractNumId w:val="8"/>
  </w:num>
  <w:num w:numId="2" w16cid:durableId="984818271">
    <w:abstractNumId w:val="6"/>
  </w:num>
  <w:num w:numId="3" w16cid:durableId="1893618792">
    <w:abstractNumId w:val="5"/>
  </w:num>
  <w:num w:numId="4" w16cid:durableId="655304438">
    <w:abstractNumId w:val="4"/>
  </w:num>
  <w:num w:numId="5" w16cid:durableId="741483539">
    <w:abstractNumId w:val="7"/>
  </w:num>
  <w:num w:numId="6" w16cid:durableId="925990616">
    <w:abstractNumId w:val="3"/>
  </w:num>
  <w:num w:numId="7" w16cid:durableId="78643229">
    <w:abstractNumId w:val="2"/>
  </w:num>
  <w:num w:numId="8" w16cid:durableId="473109896">
    <w:abstractNumId w:val="1"/>
  </w:num>
  <w:num w:numId="9" w16cid:durableId="140595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192"/>
    <w:rsid w:val="0015074B"/>
    <w:rsid w:val="0016527C"/>
    <w:rsid w:val="00216F65"/>
    <w:rsid w:val="0029639D"/>
    <w:rsid w:val="00326F90"/>
    <w:rsid w:val="0049377E"/>
    <w:rsid w:val="00753203"/>
    <w:rsid w:val="007E5A1F"/>
    <w:rsid w:val="00AA1D8D"/>
    <w:rsid w:val="00B31E5A"/>
    <w:rsid w:val="00B47730"/>
    <w:rsid w:val="00BC489F"/>
    <w:rsid w:val="00CB0664"/>
    <w:rsid w:val="00CF5E48"/>
    <w:rsid w:val="00DE5142"/>
    <w:rsid w:val="00E52390"/>
    <w:rsid w:val="00EA014D"/>
    <w:rsid w:val="00EC6A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400F3"/>
  <w14:defaultImageDpi w14:val="300"/>
  <w15:docId w15:val="{25261842-FC75-49D5-A564-9A501D3145E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after="20"/>
      <w:jc w:val="center"/>
    </w:pPr>
    <w:rPr>
      <w:b/>
      <w:color w:val="1F4E79"/>
      <w:sz w:val="36"/>
    </w:rPr>
  </w:style>
  <w:style w:type="paragraph" w:customStyle="1" w:styleId="ResumeHeadline">
    <w:name w:val="Resume Headline"/>
    <w:basedOn w:val="Normal"/>
    <w:pPr>
      <w:spacing w:after="20"/>
      <w:jc w:val="center"/>
    </w:pPr>
    <w:rPr>
      <w:b/>
      <w:color w:val="222222"/>
      <w:sz w:val="24"/>
    </w:rPr>
  </w:style>
  <w:style w:type="paragraph" w:customStyle="1" w:styleId="ResumeTechline">
    <w:name w:val="Resume Techline"/>
    <w:basedOn w:val="Normal"/>
    <w:pPr>
      <w:spacing w:after="10"/>
      <w:jc w:val="center"/>
    </w:pPr>
    <w:rPr>
      <w:b/>
      <w:color w:val="464646"/>
      <w:sz w:val="20"/>
    </w:rPr>
  </w:style>
  <w:style w:type="paragraph" w:customStyle="1" w:styleId="ResumeContact">
    <w:name w:val="Resume Contact"/>
    <w:basedOn w:val="Normal"/>
    <w:pPr>
      <w:spacing w:after="10"/>
      <w:jc w:val="center"/>
    </w:pPr>
    <w:rPr>
      <w:color w:val="323232"/>
      <w:sz w:val="20"/>
    </w:rPr>
  </w:style>
  <w:style w:type="paragraph" w:customStyle="1" w:styleId="ResumeSummary">
    <w:name w:val="Resume Summary"/>
    <w:basedOn w:val="Normal"/>
    <w:pPr>
      <w:spacing w:after="16"/>
    </w:pPr>
    <w:rPr>
      <w:sz w:val="21"/>
    </w:rPr>
  </w:style>
  <w:style w:type="paragraph" w:customStyle="1" w:styleId="ResumeSkills">
    <w:name w:val="Resume Skills"/>
    <w:basedOn w:val="Normal"/>
    <w:pPr>
      <w:spacing w:after="6"/>
    </w:pPr>
    <w:rPr>
      <w:sz w:val="21"/>
    </w:rPr>
  </w:style>
  <w:style w:type="paragraph" w:customStyle="1" w:styleId="ResumeJobHeading">
    <w:name w:val="Resume Job Heading"/>
    <w:basedOn w:val="Normal"/>
    <w:pPr>
      <w:spacing w:before="44"/>
      <w:outlineLvl w:val="1"/>
    </w:pPr>
    <w:rPr>
      <w:b/>
      <w:color w:val="202020"/>
      <w:sz w:val="22"/>
    </w:rPr>
  </w:style>
  <w:style w:type="paragraph" w:customStyle="1" w:styleId="ResumeJobMeta">
    <w:name w:val="Resume Job Meta"/>
    <w:basedOn w:val="Normal"/>
    <w:pPr>
      <w:spacing w:after="3"/>
    </w:pPr>
    <w:rPr>
      <w:i/>
      <w:color w:val="4B4B4B"/>
      <w:sz w:val="20"/>
    </w:rPr>
  </w:style>
  <w:style w:type="paragraph" w:customStyle="1" w:styleId="ResumeBullet">
    <w:name w:val="Resume Bullet"/>
    <w:basedOn w:val="Normal"/>
    <w:pPr>
      <w:tabs>
        <w:tab w:val="left" w:pos="274"/>
      </w:tabs>
      <w:spacing w:after="8"/>
      <w:ind w:left="259" w:hanging="202"/>
    </w:pPr>
    <w:rPr>
      <w:sz w:val="21"/>
    </w:rPr>
  </w:style>
  <w:style w:type="paragraph" w:customStyle="1" w:styleId="ResumeEducation">
    <w:name w:val="Resume Education"/>
    <w:basedOn w:val="Normal"/>
    <w:pPr>
      <w:spacing w:after="4"/>
    </w:pPr>
    <w:rPr>
      <w:sz w:val="21"/>
    </w:rPr>
  </w:style>
  <w:style w:type="paragraph" w:customStyle="1" w:styleId="ResumeCertification">
    <w:name w:val="Resume Certification"/>
    <w:basedOn w:val="Normal"/>
    <w:pPr>
      <w:keepLines/>
      <w:spacing w:before="0" w:after="3" w:line="240" w:lineRule="auto"/>
    </w:pPr>
    <w:rPr>
      <w:rFonts w:ascii="Arial" w:hAnsi="Arial"/>
      <w:color w:val="20202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www.hackerrank.com/certificates/iframe/3ef4cef0a56c" TargetMode="External"/><Relationship Id="rId12" Type="http://schemas.openxmlformats.org/officeDocument/2006/relationships/hyperlink" Target="https://www.hackerrank.com/certificates/iframe/4295eeba4d23" TargetMode="External"/><Relationship Id="rId13" Type="http://schemas.openxmlformats.org/officeDocument/2006/relationships/hyperlink" Target="https://www.hackerrank.com/certificates/iframe/8c268e1d800f" TargetMode="External"/><Relationship Id="rId14" Type="http://schemas.openxmlformats.org/officeDocument/2006/relationships/hyperlink" Target="https://skillshop.credential.net/8f1fb4e7-1b89-429b-ae7d-337b586f36a5#acc.lbT2te0X" TargetMode="External"/><Relationship Id="rId15" Type="http://schemas.openxmlformats.org/officeDocument/2006/relationships/hyperlink" Target="mailto:andrewyoungsh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Andrew Young Shon - Resume</vt:lpstr>
    </vt:vector>
  </TitlesOfParts>
  <Manager/>
  <Company/>
  <LinksUpToDate>false</LinksUpToDate>
  <CharactersWithSpaces>6877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Young Shon - Senior Shopify Plus &amp; Headless Commerce Engineer Resume</dc:title>
  <dc:subject>Professional Resume</dc:subject>
  <dc:creator/>
  <cp:keywords>Shopify Plus, Hydrogen, React, TypeScript, Ecommerce, Full Stack Developer</cp:keywords>
  <dc:description/>
  <cp:lastModifiedBy/>
  <cp:revision>5</cp:revision>
  <dcterms:created xsi:type="dcterms:W3CDTF">2026-07-28T17:58:00Z</dcterms:created>
  <dcterms:modified xsi:type="dcterms:W3CDTF">2026-07-29T20:35:00Z</dcterms:modified>
  <cp:category>Resume</cp:category>
</cp:coreProperties>
</file>